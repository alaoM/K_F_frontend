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 Report</w:t>
      </w:r>
    </w:p>
    <w:p>
      <w:r>
        <w:t>File: WhatsApp Audio 2026-04-14 at 140507.mp4</w:t>
      </w:r>
    </w:p>
    <w:p>
      <w:r>
        <w:t>Date: 2026-05-06 09:39:12</w:t>
      </w:r>
    </w:p>
    <w:p>
      <w:r>
        <w:t>______________________________</w:t>
      </w:r>
    </w:p>
    <w:p>
      <w:r>
        <w:rPr>
          <w:b/>
        </w:rPr>
        <w:t xml:space="preserve">[0:00:00 - 0:00:03] SPEAKER_00: </w:t>
      </w:r>
      <w:r>
        <w:t>I want to know your name.</w:t>
      </w:r>
    </w:p>
    <w:p>
      <w:r>
        <w:rPr>
          <w:b/>
        </w:rPr>
        <w:t xml:space="preserve">[0:00:03 - 0:00:03] SPEAKER_00: </w:t>
      </w:r>
      <w:r>
        <w:t>I want to know your name.</w:t>
      </w:r>
    </w:p>
    <w:p>
      <w:r>
        <w:rPr>
          <w:b/>
        </w:rPr>
        <w:t xml:space="preserve">[0:00:03 - 0:00:07] SPEAKER_00: </w:t>
      </w:r>
      <w:r>
        <w:t>Name of the community, the clan, and then local government.</w:t>
      </w:r>
    </w:p>
    <w:p>
      <w:r>
        <w:rPr>
          <w:b/>
        </w:rPr>
        <w:t xml:space="preserve">[0:00:08 - 0:00:09] SPEAKER_02: </w:t>
      </w:r>
      <w:r>
        <w:t>My name is...</w:t>
      </w:r>
    </w:p>
    <w:p>
      <w:r>
        <w:rPr>
          <w:b/>
        </w:rPr>
        <w:t xml:space="preserve">[0:00:09 - 0:00:11] SPEAKER_02: </w:t>
      </w:r>
      <w:r>
        <w:t>I'm from a...</w:t>
      </w:r>
    </w:p>
    <w:p>
      <w:r>
        <w:rPr>
          <w:b/>
        </w:rPr>
        <w:t xml:space="preserve">[0:00:11 - 0:00:12] SPEAKER_02: </w:t>
      </w:r>
      <w:r>
        <w:t>I'm from a...</w:t>
      </w:r>
    </w:p>
    <w:p>
      <w:r>
        <w:rPr>
          <w:b/>
        </w:rPr>
        <w:t xml:space="preserve">[0:00:12 - 0:00:13] SPEAKER_02: </w:t>
      </w:r>
      <w:r>
        <w:t>I'm from a...</w:t>
      </w:r>
    </w:p>
    <w:p>
      <w:r>
        <w:rPr>
          <w:b/>
        </w:rPr>
        <w:t xml:space="preserve">[0:00:13 - 0:00:14] SPEAKER_02: </w:t>
      </w:r>
      <w:r>
        <w:t>I'm from a...</w:t>
      </w:r>
    </w:p>
    <w:p>
      <w:r>
        <w:rPr>
          <w:b/>
        </w:rPr>
        <w:t xml:space="preserve">[0:00:14 - 0:00:15] SPEAKER_02: </w:t>
      </w:r>
      <w:r>
        <w:t>I'm from a...</w:t>
      </w:r>
    </w:p>
    <w:p>
      <w:r>
        <w:rPr>
          <w:b/>
        </w:rPr>
        <w:t xml:space="preserve">[0:00:15 - 0:00:15] SPEAKER_02: </w:t>
      </w:r>
      <w:r>
        <w:t>I'm from a...</w:t>
      </w:r>
    </w:p>
    <w:p>
      <w:r>
        <w:rPr>
          <w:b/>
        </w:rPr>
        <w:t xml:space="preserve">[0:00:15 - 0:00:16] SPEAKER_02: </w:t>
      </w:r>
      <w:r>
        <w:t>I'm from a...</w:t>
      </w:r>
    </w:p>
    <w:p>
      <w:r>
        <w:rPr>
          <w:b/>
        </w:rPr>
        <w:t xml:space="preserve">[0:00:16 - 0:00:17] SPEAKER_02: </w:t>
      </w:r>
      <w:r>
        <w:t>I'm from a...</w:t>
      </w:r>
    </w:p>
    <w:p>
      <w:r>
        <w:rPr>
          <w:b/>
        </w:rPr>
        <w:t xml:space="preserve">[0:00:17 - 0:00:17] SPEAKER_02: </w:t>
      </w:r>
      <w:r>
        <w:t>I'm from a...</w:t>
      </w:r>
    </w:p>
    <w:p>
      <w:r>
        <w:rPr>
          <w:b/>
        </w:rPr>
        <w:t xml:space="preserve">[0:00:17 - 0:00:18] SPEAKER_02: </w:t>
      </w:r>
      <w:r>
        <w:t>I'm from a...</w:t>
      </w:r>
    </w:p>
    <w:p>
      <w:r>
        <w:rPr>
          <w:b/>
        </w:rPr>
        <w:t xml:space="preserve">[0:00:18 - 0:00:19] SPEAKER_02: </w:t>
      </w:r>
      <w:r>
        <w:t>I'm from a...</w:t>
      </w:r>
    </w:p>
    <w:p>
      <w:r>
        <w:rPr>
          <w:b/>
        </w:rPr>
        <w:t xml:space="preserve">[0:00:19 - 0:00:20] SPEAKER_00: </w:t>
      </w:r>
      <w:r>
        <w:t>I'm from a...</w:t>
      </w:r>
    </w:p>
    <w:p>
      <w:r>
        <w:rPr>
          <w:b/>
        </w:rPr>
        <w:t xml:space="preserve">[0:00:20 - 0:00:21] SPEAKER_00: </w:t>
      </w:r>
      <w:r>
        <w:t>I'm from a...</w:t>
      </w:r>
    </w:p>
    <w:p>
      <w:r>
        <w:rPr>
          <w:b/>
        </w:rPr>
        <w:t xml:space="preserve">[0:00:21 - 0:00:21] SPEAKER_00: </w:t>
      </w:r>
      <w:r>
        <w:t>I'm from a...</w:t>
      </w:r>
    </w:p>
    <w:p>
      <w:r>
        <w:rPr>
          <w:b/>
        </w:rPr>
        <w:t xml:space="preserve">[0:00:24 - 0:00:30] SPEAKER_00: </w:t>
      </w:r>
      <w:r>
        <w:t>Okay, this community is an oil producing community.</w:t>
      </w:r>
    </w:p>
    <w:p>
      <w:r>
        <w:rPr>
          <w:b/>
        </w:rPr>
        <w:t xml:space="preserve">[0:00:30 - 0:00:30] SPEAKER_00: </w:t>
      </w:r>
      <w:r>
        <w:t>Yes.</w:t>
      </w:r>
    </w:p>
    <w:p>
      <w:r>
        <w:rPr>
          <w:b/>
        </w:rPr>
        <w:t xml:space="preserve">[0:00:31 - 0:00:31] SPEAKER_00: </w:t>
      </w:r>
      <w:r>
        <w:t>Okay.</w:t>
      </w:r>
    </w:p>
    <w:p>
      <w:r>
        <w:rPr>
          <w:b/>
        </w:rPr>
        <w:t xml:space="preserve">[0:00:32 - 0:00:33] SPEAKER_00: </w:t>
      </w:r>
      <w:r>
        <w:t>Have you worked with community leadership before?</w:t>
      </w:r>
    </w:p>
    <w:p>
      <w:r>
        <w:rPr>
          <w:b/>
        </w:rPr>
        <w:t xml:space="preserve">[0:00:33 - 0:00:37] SPEAKER_00: </w:t>
      </w:r>
      <w:r>
        <w:t>Have you served in any position or supported them in any way?</w:t>
      </w:r>
    </w:p>
    <w:p>
      <w:r>
        <w:rPr>
          <w:b/>
        </w:rPr>
        <w:t xml:space="preserve">[0:00:37 - 0:00:39] SPEAKER_00: </w:t>
      </w:r>
      <w:r>
        <w:t>No, I'm just a forward of all people.</w:t>
      </w:r>
    </w:p>
    <w:p>
      <w:r>
        <w:rPr>
          <w:b/>
        </w:rPr>
        <w:t xml:space="preserve">[0:00:44 - 0:00:44] SPEAKER_02: </w:t>
      </w:r>
      <w:r>
        <w:t>Okay, so</w:t>
      </w:r>
    </w:p>
    <w:p>
      <w:r>
        <w:rPr>
          <w:b/>
        </w:rPr>
        <w:t xml:space="preserve">[0:00:58 - 0:00:59] SPEAKER_00: </w:t>
      </w:r>
      <w:r>
        <w:t>What's your age range?</w:t>
      </w:r>
    </w:p>
    <w:p>
      <w:r>
        <w:rPr>
          <w:b/>
        </w:rPr>
        <w:t xml:space="preserve">[0:00:59 - 0:01:05] SPEAKER_00: </w:t>
      </w:r>
      <w:r>
        <w:t>We have like 35 to 40, 40 to 45, 45 to 50 years old, 50 years just like that.</w:t>
      </w:r>
    </w:p>
    <w:p>
      <w:r>
        <w:rPr>
          <w:b/>
        </w:rPr>
        <w:t xml:space="preserve">[0:01:06 - 0:01:08] SPEAKER_01: </w:t>
      </w:r>
      <w:r>
        <w:t>What's your age bracket?</w:t>
      </w:r>
    </w:p>
    <w:p>
      <w:r>
        <w:rPr>
          <w:b/>
        </w:rPr>
        <w:t xml:space="preserve">[0:01:08 - 0:01:09] SPEAKER_01: </w:t>
      </w:r>
      <w:r>
        <w:t>The age bracket of people old.</w:t>
      </w:r>
    </w:p>
    <w:p>
      <w:r>
        <w:rPr>
          <w:b/>
        </w:rPr>
        <w:t xml:space="preserve">[0:01:10 - 0:01:11] SPEAKER_01: </w:t>
      </w:r>
      <w:r>
        <w:t>Like you?</w:t>
      </w:r>
    </w:p>
    <w:p>
      <w:r>
        <w:rPr>
          <w:b/>
        </w:rPr>
        <w:t xml:space="preserve">[0:01:11 - 0:01:15] SPEAKER_01: </w:t>
      </w:r>
      <w:r>
        <w:t>I'm 30 to 70 years old.</w:t>
      </w:r>
    </w:p>
    <w:p>
      <w:r>
        <w:rPr>
          <w:b/>
        </w:rPr>
        <w:t xml:space="preserve">[0:01:16 - 0:01:25] SPEAKER_00: </w:t>
      </w:r>
      <w:r>
        <w:t>Okay, so you know the companies that are operating somewhere, they've got the corporate social responsibility which means</w:t>
      </w:r>
    </w:p>
    <w:p>
      <w:r>
        <w:rPr>
          <w:b/>
        </w:rPr>
        <w:t xml:space="preserve">[0:01:26 - 0:01:33] SPEAKER_00: </w:t>
      </w:r>
      <w:r>
        <w:t>corporation or company working in a place, giving back to society voluntarily is not supposed to be by, supposed to be doing it voluntarily.</w:t>
      </w:r>
    </w:p>
    <w:p>
      <w:r>
        <w:rPr>
          <w:b/>
        </w:rPr>
        <w:t xml:space="preserve">[0:01:33 - 0:01:47] SPEAKER_00: </w:t>
      </w:r>
      <w:r>
        <w:t>You look at the need of the people and so like Shell that has been operating in Mbele here, is there one or two things that Shell has voluntarily done in this community that you can see?</w:t>
      </w:r>
    </w:p>
    <w:p>
      <w:r>
        <w:rPr>
          <w:b/>
        </w:rPr>
        <w:t xml:space="preserve">[0:01:47 - 0:01:52] SPEAKER_02: </w:t>
      </w:r>
      <w:r>
        <w:t>You can see for yourself or if there's anything Shell has done here, you will even notice it as you are coming.</w:t>
      </w:r>
    </w:p>
    <w:p>
      <w:r>
        <w:rPr>
          <w:b/>
        </w:rPr>
        <w:t xml:space="preserve">[0:01:52 - 0:01:55] SPEAKER_02: </w:t>
      </w:r>
      <w:r>
        <w:t>If you move from here to the end of the community, it's not too</w:t>
      </w:r>
    </w:p>
    <w:p>
      <w:r>
        <w:rPr>
          <w:b/>
        </w:rPr>
        <w:t xml:space="preserve">[0:01:56 - 0:01:58] SPEAKER_02: </w:t>
      </w:r>
      <w:r>
        <w:t>large community like that to wear a large shirt.</w:t>
      </w:r>
    </w:p>
    <w:p>
      <w:r>
        <w:rPr>
          <w:b/>
        </w:rPr>
        <w:t xml:space="preserve">[0:01:59 - 0:02:02] SPEAKER_02: </w:t>
      </w:r>
      <w:r>
        <w:t>You can see that there are certain disabled, you can see that share.</w:t>
      </w:r>
    </w:p>
    <w:p>
      <w:r>
        <w:rPr>
          <w:b/>
        </w:rPr>
        <w:t xml:space="preserve">[0:02:02 - 0:02:05] SPEAKER_02: </w:t>
      </w:r>
      <w:r>
        <w:t>I don't know, you know, you share last quarterly.</w:t>
      </w:r>
    </w:p>
    <w:p>
      <w:r>
        <w:rPr>
          <w:b/>
        </w:rPr>
        <w:t xml:space="preserve">[0:02:05 - 0:02:10] SPEAKER_02: </w:t>
      </w:r>
      <w:r>
        <w:t>We've been running all these years, we've been, we are outside this community for close to one year.</w:t>
      </w:r>
    </w:p>
    <w:p>
      <w:r>
        <w:rPr>
          <w:b/>
        </w:rPr>
        <w:t xml:space="preserve">[0:02:10 - 0:02:12] SPEAKER_02: </w:t>
      </w:r>
      <w:r>
        <w:t>Last year, again, we ran out of the community.</w:t>
      </w:r>
    </w:p>
    <w:p>
      <w:r>
        <w:rPr>
          <w:b/>
        </w:rPr>
        <w:t xml:space="preserve">[0:02:13 - 0:02:13] SPEAKER_00: </w:t>
      </w:r>
      <w:r>
        <w:t>What about share?</w:t>
      </w:r>
    </w:p>
    <w:p>
      <w:r>
        <w:rPr>
          <w:b/>
        </w:rPr>
        <w:t xml:space="preserve">[0:02:14 - 0:02:21] SPEAKER_02: </w:t>
      </w:r>
      <w:r>
        <w:t>Because of the oil, you know, people, all these boys, they say share is all this, we are chopping money, this and that, and the cost problem, they usually will run around.</w:t>
      </w:r>
    </w:p>
    <w:p>
      <w:r>
        <w:rPr>
          <w:b/>
        </w:rPr>
        <w:t xml:space="preserve">[0:02:22 - 0:02:25] SPEAKER_02: </w:t>
      </w:r>
      <w:r>
        <w:t>And the share people will be operated, even if, if you came here,</w:t>
      </w:r>
    </w:p>
    <w:p>
      <w:r>
        <w:rPr>
          <w:b/>
        </w:rPr>
        <w:t xml:space="preserve">[0:02:26 - 0:02:28] SPEAKER_02: </w:t>
      </w:r>
      <w:r>
        <w:t>If Shell wants to do anything so far, do they have a pattern?</w:t>
      </w:r>
    </w:p>
    <w:p>
      <w:r>
        <w:rPr>
          <w:b/>
        </w:rPr>
        <w:t xml:space="preserve">[0:02:56 - 0:02:59] SPEAKER_02: </w:t>
      </w:r>
      <w:r>
        <w:t>They have a way of doing things.</w:t>
      </w:r>
    </w:p>
    <w:p>
      <w:r>
        <w:rPr>
          <w:b/>
        </w:rPr>
        <w:t xml:space="preserve">[0:02:59 - 0:03:10] SPEAKER_02: </w:t>
      </w:r>
      <w:r>
        <w:t>They say if you want, at least they made this market, they made the street shop.</w:t>
      </w:r>
    </w:p>
    <w:p>
      <w:r>
        <w:rPr>
          <w:b/>
        </w:rPr>
        <w:t xml:space="preserve">[0:03:10 - 0:03:13] SPEAKER_02: </w:t>
      </w:r>
      <w:r>
        <w:t>Very casual work there, nothing more than that.</w:t>
      </w:r>
    </w:p>
    <w:p>
      <w:r>
        <w:rPr>
          <w:b/>
        </w:rPr>
        <w:t xml:space="preserve">[0:03:13 - 0:03:16] SPEAKER_02: </w:t>
      </w:r>
      <w:r>
        <w:t>You can't see anything there.</w:t>
      </w:r>
    </w:p>
    <w:p>
      <w:r>
        <w:rPr>
          <w:b/>
        </w:rPr>
        <w:t xml:space="preserve">[0:03:16 - 0:03:17] SPEAKER_02: </w:t>
      </w:r>
      <w:r>
        <w:t>Aside this market,</w:t>
      </w:r>
    </w:p>
    <w:p>
      <w:r>
        <w:rPr>
          <w:b/>
        </w:rPr>
        <w:t xml:space="preserve">[0:03:17 - 0:03:18] SPEAKER_02: </w:t>
      </w:r>
      <w:r>
        <w:t>That's the roofing.</w:t>
      </w:r>
    </w:p>
    <w:p>
      <w:r>
        <w:rPr>
          <w:b/>
        </w:rPr>
        <w:t xml:space="preserve">[0:03:19 - 0:03:20] SPEAKER_02: </w:t>
      </w:r>
      <w:r>
        <w:t>I don't know what to share.</w:t>
      </w:r>
    </w:p>
    <w:p>
      <w:r>
        <w:rPr>
          <w:b/>
        </w:rPr>
        <w:t xml:space="preserve">[0:03:20 - 0:03:22] SPEAKER_02: </w:t>
      </w:r>
      <w:r>
        <w:t>I don't want to discriminate.</w:t>
      </w:r>
    </w:p>
    <w:p>
      <w:r>
        <w:rPr>
          <w:b/>
        </w:rPr>
        <w:t xml:space="preserve">[0:03:22 - 0:03:24] SPEAKER_02: </w:t>
      </w:r>
      <w:r>
        <w:t>That's what I will tell you.</w:t>
      </w:r>
    </w:p>
    <w:p>
      <w:r>
        <w:rPr>
          <w:b/>
        </w:rPr>
        <w:t xml:space="preserve">[0:03:25 - 0:03:26] SPEAKER_02: </w:t>
      </w:r>
      <w:r>
        <w:t>What about electricity?</w:t>
      </w:r>
    </w:p>
    <w:p>
      <w:r>
        <w:rPr>
          <w:b/>
        </w:rPr>
        <w:t xml:space="preserve">[0:03:26 - 0:03:26] SPEAKER_02: </w:t>
      </w:r>
      <w:r>
        <w:t>Lights?</w:t>
      </w:r>
    </w:p>
    <w:p>
      <w:r>
        <w:rPr>
          <w:b/>
        </w:rPr>
        <w:t xml:space="preserve">[0:03:26 - 0:03:27] SPEAKER_02: </w:t>
      </w:r>
      <w:r>
        <w:t>No, no, no.</w:t>
      </w:r>
    </w:p>
    <w:p>
      <w:r>
        <w:rPr>
          <w:b/>
        </w:rPr>
        <w:t xml:space="preserve">[0:03:27 - 0:03:27] SPEAKER_02: </w:t>
      </w:r>
      <w:r>
        <w:t>Don't talk about that.</w:t>
      </w:r>
    </w:p>
    <w:p>
      <w:r>
        <w:rPr>
          <w:b/>
        </w:rPr>
        <w:t xml:space="preserve">[0:03:27 - 0:03:29] SPEAKER_02: </w:t>
      </w:r>
      <w:r>
        <w:t>They don't do that for us now.</w:t>
      </w:r>
    </w:p>
    <w:p>
      <w:r>
        <w:rPr>
          <w:b/>
        </w:rPr>
        <w:t xml:space="preserve">[0:03:29 - 0:03:29] SPEAKER_02: </w:t>
      </w:r>
      <w:r>
        <w:t>Even water.</w:t>
      </w:r>
    </w:p>
    <w:p>
      <w:r>
        <w:rPr>
          <w:b/>
        </w:rPr>
        <w:t xml:space="preserve">[0:03:30 - 0:03:31] SPEAKER_02: </w:t>
      </w:r>
      <w:r>
        <w:t>Okay.</w:t>
      </w:r>
    </w:p>
    <w:p>
      <w:r>
        <w:rPr>
          <w:b/>
        </w:rPr>
        <w:t xml:space="preserve">[0:03:31 - 0:03:31] SPEAKER_02: </w:t>
      </w:r>
      <w:r>
        <w:t>Okay.</w:t>
      </w:r>
    </w:p>
    <w:p>
      <w:r>
        <w:rPr>
          <w:b/>
        </w:rPr>
        <w:t xml:space="preserve">[0:03:31 - 0:03:33] SPEAKER_02: </w:t>
      </w:r>
      <w:r>
        <w:t>No power, no water.</w:t>
      </w:r>
    </w:p>
    <w:p>
      <w:r>
        <w:rPr>
          <w:b/>
        </w:rPr>
        <w:t xml:space="preserve">[0:03:33 - 0:03:37] SPEAKER_02: </w:t>
      </w:r>
      <w:r>
        <w:t>The fellowship, they do give sometimes, mainly to the particular village.</w:t>
      </w:r>
    </w:p>
    <w:p>
      <w:r>
        <w:rPr>
          <w:b/>
        </w:rPr>
        <w:t xml:space="preserve">[0:03:37 - 0:03:41] SPEAKER_02: </w:t>
      </w:r>
      <w:r>
        <w:t>They think they share this in their place.</w:t>
      </w:r>
    </w:p>
    <w:p>
      <w:r>
        <w:rPr>
          <w:b/>
        </w:rPr>
        <w:t xml:space="preserve">[0:03:41 - 0:03:42] SPEAKER_02: </w:t>
      </w:r>
      <w:r>
        <w:t>Like almost water.</w:t>
      </w:r>
    </w:p>
    <w:p>
      <w:r>
        <w:rPr>
          <w:b/>
        </w:rPr>
        <w:t xml:space="preserve">[0:03:43 - 0:03:44] SPEAKER_02: </w:t>
      </w:r>
      <w:r>
        <w:t>I felt that one.</w:t>
      </w:r>
    </w:p>
    <w:p>
      <w:r>
        <w:rPr>
          <w:b/>
        </w:rPr>
        <w:t xml:space="preserve">[0:03:47 - 0:03:50] SPEAKER_02: </w:t>
      </w:r>
      <w:r>
        <w:t>I will tell you the truth that I don't know.</w:t>
      </w:r>
    </w:p>
    <w:p>
      <w:r>
        <w:rPr>
          <w:b/>
        </w:rPr>
        <w:t xml:space="preserve">[0:03:50 - 0:03:57] SPEAKER_00: </w:t>
      </w:r>
      <w:r>
        <w:t>Is there, if the community wants to raise a complaint to Shell, how do you raise the Shell complaint?</w:t>
      </w:r>
    </w:p>
    <w:p>
      <w:r>
        <w:rPr>
          <w:b/>
        </w:rPr>
        <w:t xml:space="preserve">[0:03:57 - 0:04:09] SPEAKER_02: </w:t>
      </w:r>
      <w:r>
        <w:t>You know, this will be running up and down, there's no coordination in the community, no things are working fine, no proper CDC, people are supposed to be there, the CDC people, committee, chairman and all that sort of thing.</w:t>
      </w:r>
    </w:p>
    <w:p>
      <w:r>
        <w:rPr>
          <w:b/>
        </w:rPr>
        <w:t xml:space="preserve">[0:04:13 - 0:04:16] SPEAKER_02: </w:t>
      </w:r>
      <w:r>
        <w:t>are composed of people forced on the people by the local government.</w:t>
      </w:r>
    </w:p>
    <w:p>
      <w:r>
        <w:rPr>
          <w:b/>
        </w:rPr>
        <w:t xml:space="preserve">[0:04:19 - 0:04:23] SPEAKER_02: </w:t>
      </w:r>
      <w:r>
        <w:t>They are forced to become the artisans of this community.</w:t>
      </w:r>
    </w:p>
    <w:p>
      <w:r>
        <w:rPr>
          <w:b/>
        </w:rPr>
        <w:t xml:space="preserve">[0:04:23 - 0:04:29] SPEAKER_02: </w:t>
      </w:r>
      <w:r>
        <w:t>When you see what is happening in this community, you can see it.</w:t>
      </w:r>
    </w:p>
    <w:p>
      <w:r>
        <w:rPr>
          <w:b/>
        </w:rPr>
        <w:t xml:space="preserve">[0:04:29 - 0:04:32] SPEAKER_00: </w:t>
      </w:r>
      <w:r>
        <w:t>So, are there people that are benefiting more from Shell?</w:t>
      </w:r>
    </w:p>
    <w:p>
      <w:r>
        <w:rPr>
          <w:b/>
        </w:rPr>
        <w:t xml:space="preserve">[0:04:32 - 0:04:33] SPEAKER_00: </w:t>
      </w:r>
      <w:r>
        <w:t>Except the Shell contractors.</w:t>
      </w:r>
    </w:p>
    <w:p>
      <w:r>
        <w:rPr>
          <w:b/>
        </w:rPr>
        <w:t xml:space="preserve">[0:04:33 - 0:04:39] SPEAKER_02: </w:t>
      </w:r>
      <w:r>
        <w:t>The people that own the village, they have contractors and maybe 2, 3, 4, 5 of them, they have a reputation.</w:t>
      </w:r>
    </w:p>
    <w:p>
      <w:r>
        <w:rPr>
          <w:b/>
        </w:rPr>
        <w:t xml:space="preserve">[0:04:39 - 0:04:41] SPEAKER_02: </w:t>
      </w:r>
      <w:r>
        <w:t>The individual doesn't benefit the community as well.</w:t>
      </w:r>
    </w:p>
    <w:p>
      <w:r>
        <w:rPr>
          <w:b/>
        </w:rPr>
        <w:t xml:space="preserve">[0:04:48 - 0:04:53] SPEAKER_00: </w:t>
      </w:r>
      <w:r>
        <w:t>So when a problem occurs like oil spillage, how does Shell use to respond?</w:t>
      </w:r>
    </w:p>
    <w:p>
      <w:r>
        <w:rPr>
          <w:b/>
        </w:rPr>
        <w:t xml:space="preserve">[0:04:54 - 0:05:02] SPEAKER_02: </w:t>
      </w:r>
      <w:r>
        <w:t>They will take some days now before they go there and then do their mago mago mago and then maybe see one or two or three pesos.</w:t>
      </w:r>
    </w:p>
    <w:p>
      <w:r>
        <w:rPr>
          <w:b/>
        </w:rPr>
        <w:t xml:space="preserve">[0:05:03 - 0:05:11] SPEAKER_02: </w:t>
      </w:r>
      <w:r>
        <w:t>Then they pay, maybe they will try to, I mean just bribe them and then they move on with their business.</w:t>
      </w:r>
    </w:p>
    <w:p>
      <w:r>
        <w:rPr>
          <w:b/>
        </w:rPr>
        <w:t xml:space="preserve">[0:05:12 - 0:05:12] SPEAKER_00: </w:t>
      </w:r>
      <w:r>
        <w:t>I don't care.</w:t>
      </w:r>
    </w:p>
    <w:p>
      <w:r>
        <w:rPr>
          <w:b/>
        </w:rPr>
        <w:t xml:space="preserve">[0:05:12 - 0:05:18] SPEAKER_00: </w:t>
      </w:r>
      <w:r>
        <w:t>Do different staff of Shell or the contractor respond the same way to community complaint or respond is different among them?</w:t>
      </w:r>
    </w:p>
    <w:p>
      <w:r>
        <w:rPr>
          <w:b/>
        </w:rPr>
        <w:t xml:space="preserve">[0:05:18 - 0:05:21] SPEAKER_02: </w:t>
      </w:r>
      <w:r>
        <w:t>The contractors don't do anything to us.</w:t>
      </w:r>
    </w:p>
    <w:p>
      <w:r>
        <w:rPr>
          <w:b/>
        </w:rPr>
        <w:t xml:space="preserve">[0:05:21 - 0:05:22] SPEAKER_02: </w:t>
      </w:r>
      <w:r>
        <w:t>They shape people, proper shape.</w:t>
      </w:r>
    </w:p>
    <w:p>
      <w:r>
        <w:rPr>
          <w:b/>
        </w:rPr>
        <w:t xml:space="preserve">[0:05:23 - 0:05:24] SPEAKER_02: </w:t>
      </w:r>
      <w:r>
        <w:t>They don't even respond.</w:t>
      </w:r>
    </w:p>
    <w:p>
      <w:r>
        <w:rPr>
          <w:b/>
        </w:rPr>
        <w:t xml:space="preserve">[0:05:24 - 0:05:25] SPEAKER_02: </w:t>
      </w:r>
      <w:r>
        <w:t>I have to be honest.</w:t>
      </w:r>
    </w:p>
    <w:p>
      <w:r>
        <w:rPr>
          <w:b/>
        </w:rPr>
        <w:t xml:space="preserve">[0:05:25 - 0:05:27] SPEAKER_02: </w:t>
      </w:r>
      <w:r>
        <w:t>Their response is very, very slow.</w:t>
      </w:r>
    </w:p>
    <w:p>
      <w:r>
        <w:rPr>
          <w:b/>
        </w:rPr>
        <w:t xml:space="preserve">[0:05:28 - 0:05:29] SPEAKER_02: </w:t>
      </w:r>
      <w:r>
        <w:t>They even like we are poorer than they are.</w:t>
      </w:r>
    </w:p>
    <w:p>
      <w:r>
        <w:rPr>
          <w:b/>
        </w:rPr>
        <w:t xml:space="preserve">[0:05:30 - 0:05:31] SPEAKER_02: </w:t>
      </w:r>
      <w:r>
        <w:t>The community is impoverished.</w:t>
      </w:r>
    </w:p>
    <w:p>
      <w:r>
        <w:rPr>
          <w:b/>
        </w:rPr>
        <w:t xml:space="preserve">[0:05:31 - 0:05:33] SPEAKER_02: </w:t>
      </w:r>
      <w:r>
        <w:t>That's bullshit lies.</w:t>
      </w:r>
    </w:p>
    <w:p>
      <w:r>
        <w:rPr>
          <w:b/>
        </w:rPr>
        <w:t xml:space="preserve">[0:05:33 - 0:05:35] SPEAKER_02: </w:t>
      </w:r>
      <w:r>
        <w:t>Nobody will stop them.</w:t>
      </w:r>
    </w:p>
    <w:p>
      <w:r>
        <w:rPr>
          <w:b/>
        </w:rPr>
        <w:t xml:space="preserve">[0:05:35 - 0:05:36] SPEAKER_02: </w:t>
      </w:r>
      <w:r>
        <w:t>A very terrible set of complaints.</w:t>
      </w:r>
    </w:p>
    <w:p>
      <w:r>
        <w:rPr>
          <w:b/>
        </w:rPr>
        <w:t xml:space="preserve">[0:05:36 - 0:05:37] SPEAKER_02: </w:t>
      </w:r>
      <w:r>
        <w:t>I don't know.</w:t>
      </w:r>
    </w:p>
    <w:p>
      <w:r>
        <w:rPr>
          <w:b/>
        </w:rPr>
        <w:t xml:space="preserve">[0:05:38 - 0:05:41] SPEAKER_00: </w:t>
      </w:r>
      <w:r>
        <w:t>So you say after a complaint is raised, what usually happens next?</w:t>
      </w:r>
    </w:p>
    <w:p>
      <w:r>
        <w:rPr>
          <w:b/>
        </w:rPr>
        <w:t xml:space="preserve">[0:05:42 - 0:05:43] SPEAKER_02: </w:t>
      </w:r>
      <w:r>
        <w:t>Nothing now.</w:t>
      </w:r>
    </w:p>
    <w:p>
      <w:r>
        <w:rPr>
          <w:b/>
        </w:rPr>
        <w:t xml:space="preserve">[0:05:43 - 0:05:43] SPEAKER_02: </w:t>
      </w:r>
      <w:r>
        <w:t>Everything ends there.</w:t>
      </w:r>
    </w:p>
    <w:p>
      <w:r>
        <w:rPr>
          <w:b/>
        </w:rPr>
        <w:t xml:space="preserve">[0:05:44 - 0:05:45] SPEAKER_02: </w:t>
      </w:r>
      <w:r>
        <w:t>Nobody cares.</w:t>
      </w:r>
    </w:p>
    <w:p>
      <w:r>
        <w:rPr>
          <w:b/>
        </w:rPr>
        <w:t xml:space="preserve">[0:05:46 - 0:05:46] SPEAKER_02: </w:t>
      </w:r>
      <w:r>
        <w:t>You just end there.</w:t>
      </w:r>
    </w:p>
    <w:p>
      <w:r>
        <w:rPr>
          <w:b/>
        </w:rPr>
        <w:t xml:space="preserve">[0:05:48 - 0:05:51] SPEAKER_02: </w:t>
      </w:r>
      <w:r>
        <w:t>As soon as the complaint is made, everything ends there.</w:t>
      </w:r>
    </w:p>
    <w:p>
      <w:r>
        <w:rPr>
          <w:b/>
        </w:rPr>
        <w:t xml:space="preserve">[0:05:52 - 0:06:01] SPEAKER_00: </w:t>
      </w:r>
      <w:r>
        <w:t>So as a community, do you expect Shell to do things in a predictable pattern that you can tell their plan for the community and all that?</w:t>
      </w:r>
    </w:p>
    <w:p>
      <w:r>
        <w:rPr>
          <w:b/>
        </w:rPr>
        <w:t xml:space="preserve">[0:06:02 - 0:06:05] SPEAKER_02: </w:t>
      </w:r>
      <w:r>
        <w:t>No, none of the members will go there in this community.</w:t>
      </w:r>
    </w:p>
    <w:p>
      <w:r>
        <w:rPr>
          <w:b/>
        </w:rPr>
        <w:t xml:space="preserve">[0:06:05 - 0:06:14] SPEAKER_02: </w:t>
      </w:r>
      <w:r>
        <w:t>To be honest, if I go to the meeting and all the rest of them, we'll discuss about how the community will move forward.</w:t>
      </w:r>
    </w:p>
    <w:p>
      <w:r>
        <w:rPr>
          <w:b/>
        </w:rPr>
        <w:t xml:space="preserve">[0:06:14 - 0:06:19] SPEAKER_02: </w:t>
      </w:r>
      <w:r>
        <w:t>When it comes to Shell, something, oil companies, in zero response to</w:t>
      </w:r>
    </w:p>
    <w:p>
      <w:r>
        <w:rPr>
          <w:b/>
        </w:rPr>
        <w:t xml:space="preserve">[0:06:20 - 0:06:30] SPEAKER_02: </w:t>
      </w:r>
      <w:r>
        <w:t>So, for example, if there is oil spill, those who are affected in the community with their farm are damaged, do they cope on their own or communities to help them to cope?</w:t>
      </w:r>
    </w:p>
    <w:p>
      <w:r>
        <w:rPr>
          <w:b/>
        </w:rPr>
        <w:t xml:space="preserve">[0:06:49 - 0:06:50] SPEAKER_00: </w:t>
      </w:r>
      <w:r>
        <w:t>They go for their own.</w:t>
      </w:r>
    </w:p>
    <w:p>
      <w:r>
        <w:rPr>
          <w:b/>
        </w:rPr>
        <w:t xml:space="preserve">[0:06:50 - 0:06:51] SPEAKER_00: </w:t>
      </w:r>
      <w:r>
        <w:t>For their own.</w:t>
      </w:r>
    </w:p>
    <w:p>
      <w:r>
        <w:rPr>
          <w:b/>
        </w:rPr>
        <w:t xml:space="preserve">[0:06:52 - 0:06:59] SPEAKER_00: </w:t>
      </w:r>
      <w:r>
        <w:t>Like the past 12 months, the past one year, how would you describe the situation of a dispute between Shell and Obele communities?</w:t>
      </w:r>
    </w:p>
    <w:p>
      <w:r>
        <w:rPr>
          <w:b/>
        </w:rPr>
        <w:t xml:space="preserve">[0:06:59 - 0:07:00] SPEAKER_00: </w:t>
      </w:r>
      <w:r>
        <w:t>Is it that there's no dispute at all?</w:t>
      </w:r>
    </w:p>
    <w:p>
      <w:r>
        <w:rPr>
          <w:b/>
        </w:rPr>
        <w:t xml:space="preserve">[0:07:00 - 0:07:02] SPEAKER_00: </w:t>
      </w:r>
      <w:r>
        <w:t>Or a dispute of one or twice?</w:t>
      </w:r>
    </w:p>
    <w:p>
      <w:r>
        <w:rPr>
          <w:b/>
        </w:rPr>
        <w:t xml:space="preserve">[0:07:02 - 0:07:11] SPEAKER_02: </w:t>
      </w:r>
      <w:r>
        <w:t>We tried to make some requests, but as soon as the request is made, there are people that share, people who are alive, I'm sure.</w:t>
      </w:r>
    </w:p>
    <w:p>
      <w:r>
        <w:rPr>
          <w:b/>
        </w:rPr>
        <w:t xml:space="preserve">[0:07:11 - 0:07:14] SPEAKER_02: </w:t>
      </w:r>
      <w:r>
        <w:t>There's no people that are closer to them.</w:t>
      </w:r>
    </w:p>
    <w:p>
      <w:r>
        <w:rPr>
          <w:b/>
        </w:rPr>
        <w:t xml:space="preserve">[0:07:14 - 0:07:17] SPEAKER_02: </w:t>
      </w:r>
      <w:r>
        <w:t>They can make those demands before you know there's a crisis.</w:t>
      </w:r>
    </w:p>
    <w:p>
      <w:r>
        <w:rPr>
          <w:b/>
        </w:rPr>
        <w:t xml:space="preserve">[0:07:18 - 0:07:26] SPEAKER_02: </w:t>
      </w:r>
      <w:r>
        <w:t>For the past one year, for this community, we have not lived up to six months or eight months of justice, relatively in peace.</w:t>
      </w:r>
    </w:p>
    <w:p>
      <w:r>
        <w:rPr>
          <w:b/>
        </w:rPr>
        <w:t xml:space="preserve">[0:07:26 - 0:07:28] SPEAKER_02: </w:t>
      </w:r>
      <w:r>
        <w:t>There have been crises all along.</w:t>
      </w:r>
    </w:p>
    <w:p>
      <w:r>
        <w:rPr>
          <w:b/>
        </w:rPr>
        <w:t xml:space="preserve">[0:07:29 - 0:07:36] SPEAKER_02: </w:t>
      </w:r>
      <w:r>
        <w:t>And even today, we are the sons of one of my brothers, two of them that were murdered, shot dead by his father.</w:t>
      </w:r>
    </w:p>
    <w:p>
      <w:r>
        <w:rPr>
          <w:b/>
        </w:rPr>
        <w:t xml:space="preserve">[0:07:37 - 0:07:39] SPEAKER_02: </w:t>
      </w:r>
      <w:r>
        <w:t>We are trying to bury them.</w:t>
      </w:r>
    </w:p>
    <w:p>
      <w:r>
        <w:rPr>
          <w:b/>
        </w:rPr>
        <w:t xml:space="preserve">[0:07:39 - 0:07:41] SPEAKER_02: </w:t>
      </w:r>
      <w:r>
        <w:t>They were killed last year now.</w:t>
      </w:r>
    </w:p>
    <w:p>
      <w:r>
        <w:rPr>
          <w:b/>
        </w:rPr>
        <w:t xml:space="preserve">[0:07:42 - 0:07:44] SPEAKER_02: </w:t>
      </w:r>
      <w:r>
        <w:t>All this is related to Shell.</w:t>
      </w:r>
    </w:p>
    <w:p>
      <w:r>
        <w:rPr>
          <w:b/>
        </w:rPr>
        <w:t xml:space="preserve">[0:07:45 - 0:07:48] SPEAKER_02: </w:t>
      </w:r>
      <w:r>
        <w:t>If we didn't have Shell in our place here, we wouldn't have much crisis that we have here.</w:t>
      </w:r>
    </w:p>
    <w:p>
      <w:r>
        <w:rPr>
          <w:b/>
        </w:rPr>
        <w:t xml:space="preserve">[0:07:48 - 0:07:49] SPEAKER_02: </w:t>
      </w:r>
      <w:r>
        <w:t>Everything is related to Shell.</w:t>
      </w:r>
    </w:p>
    <w:p>
      <w:r>
        <w:rPr>
          <w:b/>
        </w:rPr>
        <w:t xml:space="preserve">[0:07:53 - 0:07:58] SPEAKER_00: </w:t>
      </w:r>
      <w:r>
        <w:t>Is there any time that Obele committee have to protest and shut down shared facilities?</w:t>
      </w:r>
    </w:p>
    <w:p>
      <w:r>
        <w:rPr>
          <w:b/>
        </w:rPr>
        <w:t xml:space="preserve">[0:07:58 - 0:08:00] SPEAKER_02: </w:t>
      </w:r>
      <w:r>
        <w:t>They tried to do it, but it didn't happen.</w:t>
      </w:r>
    </w:p>
    <w:p>
      <w:r>
        <w:rPr>
          <w:b/>
        </w:rPr>
        <w:t xml:space="preserve">[0:08:00 - 0:08:07] SPEAKER_02: </w:t>
      </w:r>
      <w:r>
        <w:t>Even though they are up there, we just saw the whole thing, but it didn't happen.</w:t>
      </w:r>
    </w:p>
    <w:p>
      <w:r>
        <w:rPr>
          <w:b/>
        </w:rPr>
        <w:t xml:space="preserve">[0:08:07 - 0:08:13] SPEAKER_00: </w:t>
      </w:r>
      <w:r>
        <w:t>Obele have always tried to raise protest, but it didn't work.</w:t>
      </w:r>
    </w:p>
    <w:p>
      <w:r>
        <w:rPr>
          <w:b/>
        </w:rPr>
        <w:t xml:space="preserve">[0:08:13 - 0:08:16] SPEAKER_00: </w:t>
      </w:r>
      <w:r>
        <w:t>So if we have like three things, number one,</w:t>
      </w:r>
    </w:p>
    <w:p>
      <w:r>
        <w:rPr>
          <w:b/>
        </w:rPr>
        <w:t xml:space="preserve">[0:08:17 - 0:08:20] SPEAKER_00: </w:t>
      </w:r>
      <w:r>
        <w:t>Low, low, low and then medium and then high.</w:t>
      </w:r>
    </w:p>
    <w:p>
      <w:r>
        <w:rPr>
          <w:b/>
        </w:rPr>
        <w:t xml:space="preserve">[0:08:21 - 0:08:25] SPEAKER_00: </w:t>
      </w:r>
      <w:r>
        <w:t>Low means the past 12 months there is complete without violence.</w:t>
      </w:r>
    </w:p>
    <w:p>
      <w:r>
        <w:rPr>
          <w:b/>
        </w:rPr>
        <w:t xml:space="preserve">[0:08:25 - 0:08:28] SPEAKER_00: </w:t>
      </w:r>
      <w:r>
        <w:t>Then medium means there is protest, past 12 months.</w:t>
      </w:r>
    </w:p>
    <w:p>
      <w:r>
        <w:rPr>
          <w:b/>
        </w:rPr>
        <w:t xml:space="preserve">[0:08:29 - 0:08:30] SPEAKER_00: </w:t>
      </w:r>
      <w:r>
        <w:t>Then high means shot down.</w:t>
      </w:r>
    </w:p>
    <w:p>
      <w:r>
        <w:rPr>
          <w:b/>
        </w:rPr>
        <w:t xml:space="preserve">[0:08:31 - 0:08:33] SPEAKER_00: </w:t>
      </w:r>
      <w:r>
        <w:t>If you want to describe the dictatorship now, past 12 months.</w:t>
      </w:r>
    </w:p>
    <w:p>
      <w:r>
        <w:rPr>
          <w:b/>
        </w:rPr>
        <w:t xml:space="preserve">[0:08:35 - 0:08:38] SPEAKER_00: </w:t>
      </w:r>
      <w:r>
        <w:t>Is it low, is it high, is it medium?</w:t>
      </w:r>
    </w:p>
    <w:p>
      <w:r>
        <w:rPr>
          <w:b/>
        </w:rPr>
        <w:t xml:space="preserve">[0:08:38 - 0:08:41] SPEAKER_01: </w:t>
      </w:r>
      <w:r>
        <w:t>It is very, very, very low.</w:t>
      </w:r>
    </w:p>
    <w:p>
      <w:r>
        <w:rPr>
          <w:b/>
        </w:rPr>
        <w:t xml:space="preserve">[0:08:41 - 0:08:42] SPEAKER_01: </w:t>
      </w:r>
      <w:r>
        <w:t>Very low.</w:t>
      </w:r>
    </w:p>
    <w:p>
      <w:r>
        <w:rPr>
          <w:b/>
        </w:rPr>
        <w:t xml:space="preserve">[0:08:42 - 0:08:53] SPEAKER_00: </w:t>
      </w:r>
      <w:r>
        <w:t>Okay, so if you want to rate Shell's performance in this community, in terms of the scale of 1 to 5, 1 is very poor, 2 is poor, 3 is fair, 4 is good, 5 is very good.</w:t>
      </w:r>
    </w:p>
    <w:p>
      <w:r>
        <w:rPr>
          <w:b/>
        </w:rPr>
        <w:t xml:space="preserve">[0:08:53 - 0:08:58] SPEAKER_00: </w:t>
      </w:r>
      <w:r>
        <w:t>Or in terms of awareness of community people on what Shell is doing in this community.</w:t>
      </w:r>
    </w:p>
    <w:p>
      <w:r>
        <w:rPr>
          <w:b/>
        </w:rPr>
        <w:t xml:space="preserve">[0:08:58 - 0:08:59] SPEAKER_00: </w:t>
      </w:r>
      <w:r>
        <w:t>I will rate it to 1%.</w:t>
      </w:r>
    </w:p>
    <w:p>
      <w:r>
        <w:rPr>
          <w:b/>
        </w:rPr>
        <w:t xml:space="preserve">[0:08:59 - 0:09:00] SPEAKER_00: </w:t>
      </w:r>
      <w:r>
        <w:t>That is poor, very poor.</w:t>
      </w:r>
    </w:p>
    <w:p>
      <w:r>
        <w:rPr>
          <w:b/>
        </w:rPr>
        <w:t xml:space="preserve">[0:09:00 - 0:09:01] SPEAKER_02: </w:t>
      </w:r>
      <w:r>
        <w:t>Very poor, very poor.</w:t>
      </w:r>
    </w:p>
    <w:p>
      <w:r>
        <w:rPr>
          <w:b/>
        </w:rPr>
        <w:t xml:space="preserve">[0:09:02 - 0:09:09] SPEAKER_02: </w:t>
      </w:r>
      <w:r>
        <w:t>If you want to rate Shell in terms of how they treat community people, how they respond to community concerns and complaints, is it very poor?</w:t>
      </w:r>
    </w:p>
    <w:p>
      <w:r>
        <w:rPr>
          <w:b/>
        </w:rPr>
        <w:t xml:space="preserve">[0:09:09 - 0:09:11] SPEAKER_00: </w:t>
      </w:r>
      <w:r>
        <w:t>Very, very, very poor.</w:t>
      </w:r>
    </w:p>
    <w:p>
      <w:r>
        <w:rPr>
          <w:b/>
        </w:rPr>
        <w:t xml:space="preserve">[0:09:11 - 0:09:11] SPEAKER_00: </w:t>
      </w:r>
      <w:r>
        <w:t>Very, very poor.</w:t>
      </w:r>
    </w:p>
    <w:p>
      <w:r>
        <w:rPr>
          <w:b/>
        </w:rPr>
        <w:t xml:space="preserve">[0:09:26 - 0:09:27] SPEAKER_00: </w:t>
      </w:r>
      <w:r>
        <w:t>What about the quality of projects?</w:t>
      </w:r>
    </w:p>
    <w:p>
      <w:r>
        <w:rPr>
          <w:b/>
        </w:rPr>
        <w:t xml:space="preserve">[0:09:27 - 0:09:30] SPEAKER_00: </w:t>
      </w:r>
      <w:r>
        <w:t>Any projects that Shell has done so far in the Nubile community?</w:t>
      </w:r>
    </w:p>
    <w:p>
      <w:r>
        <w:rPr>
          <w:b/>
        </w:rPr>
        <w:t xml:space="preserve">[0:09:30 - 0:09:33] SPEAKER_00: </w:t>
      </w:r>
      <w:r>
        <w:t>What about how they follow up and monitor projects?</w:t>
      </w:r>
    </w:p>
    <w:p>
      <w:r>
        <w:rPr>
          <w:b/>
        </w:rPr>
        <w:t xml:space="preserve">[0:09:33 - 0:09:35] SPEAKER_02: </w:t>
      </w:r>
      <w:r>
        <w:t>If you want to read it out yourself?</w:t>
      </w:r>
    </w:p>
    <w:p>
      <w:r>
        <w:rPr>
          <w:b/>
        </w:rPr>
        <w:t xml:space="preserve">[0:09:35 - 0:09:38] SPEAKER_00: </w:t>
      </w:r>
      <w:r>
        <w:t>There are no projects that they want to do that they will monitor.</w:t>
      </w:r>
    </w:p>
    <w:p>
      <w:r>
        <w:rPr>
          <w:b/>
        </w:rPr>
        <w:t xml:space="preserve">[0:09:38 - 0:09:41] SPEAKER_00: </w:t>
      </w:r>
      <w:r>
        <w:t>No projects like that, no.</w:t>
      </w:r>
    </w:p>
    <w:p>
      <w:r>
        <w:rPr>
          <w:b/>
        </w:rPr>
        <w:t xml:space="preserve">[0:09:41 - 0:09:44] SPEAKER_02: </w:t>
      </w:r>
      <w:r>
        <w:t>For the past, let me say, two, three years, nothing like that.</w:t>
      </w:r>
    </w:p>
    <w:p>
      <w:r>
        <w:rPr>
          <w:b/>
        </w:rPr>
        <w:t xml:space="preserve">[0:09:53 - 0:09:54] SPEAKER_00: </w:t>
      </w:r>
      <w:r>
        <w:t>What about the roofing?</w:t>
      </w:r>
    </w:p>
    <w:p>
      <w:r>
        <w:rPr>
          <w:b/>
        </w:rPr>
        <w:t xml:space="preserve">[0:09:54 - 0:09:55] SPEAKER_00: </w:t>
      </w:r>
      <w:r>
        <w:t>Do they monitor the process?</w:t>
      </w:r>
    </w:p>
    <w:p>
      <w:r>
        <w:rPr>
          <w:b/>
        </w:rPr>
        <w:t xml:space="preserve">[0:09:56 - 0:09:57] SPEAKER_00: </w:t>
      </w:r>
      <w:r>
        <w:t>The roofing of the market?</w:t>
      </w:r>
    </w:p>
    <w:p>
      <w:r>
        <w:rPr>
          <w:b/>
        </w:rPr>
        <w:t xml:space="preserve">[0:09:58 - 0:10:00] SPEAKER_02: </w:t>
      </w:r>
      <w:r>
        <w:t>This market was roofed when we were in crisis.</w:t>
      </w:r>
    </w:p>
    <w:p>
      <w:r>
        <w:rPr>
          <w:b/>
        </w:rPr>
        <w:t xml:space="preserve">[0:10:01 - 0:10:06] SPEAKER_02: </w:t>
      </w:r>
      <w:r>
        <w:t>So a lot of people were not even in the community when they roofed this particular market.</w:t>
      </w:r>
    </w:p>
    <w:p>
      <w:r>
        <w:rPr>
          <w:b/>
        </w:rPr>
        <w:t xml:space="preserve">[0:10:06 - 0:10:10] SPEAKER_02: </w:t>
      </w:r>
      <w:r>
        <w:t>So I wasn't even around when they were roofing it.</w:t>
      </w:r>
    </w:p>
    <w:p>
      <w:r>
        <w:rPr>
          <w:b/>
        </w:rPr>
        <w:t xml:space="preserve">[0:10:10 - 0:10:13] SPEAKER_02: </w:t>
      </w:r>
      <w:r>
        <w:t>So I don't think they monitored it.</w:t>
      </w:r>
    </w:p>
    <w:p>
      <w:r>
        <w:rPr>
          <w:b/>
        </w:rPr>
        <w:t xml:space="preserve">[0:10:14 - 0:10:15] SPEAKER_02: </w:t>
      </w:r>
      <w:r>
        <w:t>If they had monitored it, it would have been like this.</w:t>
      </w:r>
    </w:p>
    <w:p>
      <w:r>
        <w:rPr>
          <w:b/>
        </w:rPr>
        <w:t xml:space="preserve">[0:10:15 - 0:10:21] SPEAKER_02: </w:t>
      </w:r>
      <w:r>
        <w:t>And the people that they gave the money to, they either had the money or syphoned the money and all that stuff.</w:t>
      </w:r>
    </w:p>
    <w:p>
      <w:r>
        <w:rPr>
          <w:b/>
        </w:rPr>
        <w:t xml:space="preserve">[0:10:22 - 0:10:25] SPEAKER_02: </w:t>
      </w:r>
      <w:r>
        <w:t>If you go to Ibá, there is a community there.</w:t>
      </w:r>
    </w:p>
    <w:p>
      <w:r>
        <w:rPr>
          <w:b/>
        </w:rPr>
        <w:t xml:space="preserve">[0:10:25 - 0:10:28] SPEAKER_02: </w:t>
      </w:r>
      <w:r>
        <w:t>You see the market, a tremendous market that is built for them.</w:t>
      </w:r>
    </w:p>
    <w:p>
      <w:r>
        <w:rPr>
          <w:b/>
        </w:rPr>
        <w:t xml:space="preserve">[0:10:28 - 0:10:29] SPEAKER_02: </w:t>
      </w:r>
      <w:r>
        <w:t>They don't have shares as well.</w:t>
      </w:r>
    </w:p>
    <w:p>
      <w:r>
        <w:rPr>
          <w:b/>
        </w:rPr>
        <w:t xml:space="preserve">[0:10:29 - 0:10:31] SPEAKER_02: </w:t>
      </w:r>
      <w:r>
        <w:t>They don't have any shares in there.</w:t>
      </w:r>
    </w:p>
    <w:p>
      <w:r>
        <w:rPr>
          <w:b/>
        </w:rPr>
        <w:t xml:space="preserve">[0:10:31 - 0:10:32] SPEAKER_02: </w:t>
      </w:r>
      <w:r>
        <w:t>What you have there is money food.</w:t>
      </w:r>
    </w:p>
    <w:p>
      <w:r>
        <w:rPr>
          <w:b/>
        </w:rPr>
        <w:t xml:space="preserve">[0:10:32 - 0:10:34] SPEAKER_02: </w:t>
      </w:r>
      <w:r>
        <w:t>That's all that is needed.</w:t>
      </w:r>
    </w:p>
    <w:p>
      <w:r>
        <w:rPr>
          <w:b/>
        </w:rPr>
        <w:t xml:space="preserve">[0:10:34 - 0:10:37] SPEAKER_02: </w:t>
      </w:r>
      <w:r>
        <w:t>But where you have proper shares operating is still below here.</w:t>
      </w:r>
    </w:p>
    <w:p>
      <w:r>
        <w:rPr>
          <w:b/>
        </w:rPr>
        <w:t xml:space="preserve">[0:10:38 - 0:10:41] SPEAKER_02: </w:t>
      </w:r>
      <w:r>
        <w:t>And the Ibá knows that they are benefiting even more than us.</w:t>
      </w:r>
    </w:p>
    <w:p>
      <w:r>
        <w:rPr>
          <w:b/>
        </w:rPr>
        <w:t xml:space="preserve">[0:10:42 - 0:10:46] SPEAKER_02: </w:t>
      </w:r>
      <w:r>
        <w:t>You see, the modern market is built up to that, up to 2000.</w:t>
      </w:r>
    </w:p>
    <w:p>
      <w:r>
        <w:rPr>
          <w:b/>
        </w:rPr>
        <w:t xml:space="preserve">[0:10:49 - 0:10:55] SPEAKER_02: </w:t>
      </w:r>
      <w:r>
        <w:t>But over here, look at the market.</w:t>
      </w:r>
    </w:p>
    <w:p>
      <w:r>
        <w:rPr>
          <w:b/>
        </w:rPr>
        <w:t xml:space="preserve">[0:10:55 - 0:10:56] SPEAKER_02: </w:t>
      </w:r>
      <w:r>
        <w:t>Is it market?</w:t>
      </w:r>
    </w:p>
    <w:p>
      <w:r>
        <w:rPr>
          <w:b/>
        </w:rPr>
        <w:t xml:space="preserve">[0:10:56 - 0:10:59] SPEAKER_02: </w:t>
      </w:r>
      <w:r>
        <w:t>Somebody who comes to the market, they want to go and eat their self nowhere.</w:t>
      </w:r>
    </w:p>
    <w:p>
      <w:r>
        <w:rPr>
          <w:b/>
        </w:rPr>
        <w:t xml:space="preserve">[0:10:59 - 0:11:01] SPEAKER_02: </w:t>
      </w:r>
      <w:r>
        <w:t>That's the end of the bush.</w:t>
      </w:r>
    </w:p>
    <w:p>
      <w:r>
        <w:rPr>
          <w:b/>
        </w:rPr>
        <w:t xml:space="preserve">[0:11:01 - 0:11:03] SPEAKER_02: </w:t>
      </w:r>
      <w:r>
        <w:t>Does it make sense?</w:t>
      </w:r>
    </w:p>
    <w:p>
      <w:r>
        <w:rPr>
          <w:b/>
        </w:rPr>
        <w:t xml:space="preserve">[0:11:04 - 0:11:06] SPEAKER_00: </w:t>
      </w:r>
      <w:r>
        <w:t>What about the consideration for women?</w:t>
      </w:r>
    </w:p>
    <w:p>
      <w:r>
        <w:rPr>
          <w:b/>
        </w:rPr>
        <w:t xml:space="preserve">[0:11:07 - 0:11:09] SPEAKER_00: </w:t>
      </w:r>
      <w:r>
        <w:t>You want to reach self-consideration for women.</w:t>
      </w:r>
    </w:p>
    <w:p>
      <w:r>
        <w:rPr>
          <w:b/>
        </w:rPr>
        <w:t xml:space="preserve">[0:11:09 - 0:11:10] SPEAKER_00: </w:t>
      </w:r>
      <w:r>
        <w:t>How do you consider women?</w:t>
      </w:r>
    </w:p>
    <w:p>
      <w:r>
        <w:rPr>
          <w:b/>
        </w:rPr>
        <w:t xml:space="preserve">[0:11:10 - 0:11:11] SPEAKER_02: </w:t>
      </w:r>
      <w:r>
        <w:t>They don't talk about women here.</w:t>
      </w:r>
    </w:p>
    <w:p>
      <w:r>
        <w:rPr>
          <w:b/>
        </w:rPr>
        <w:t xml:space="preserve">[0:11:11 - 0:11:14] SPEAKER_02: </w:t>
      </w:r>
      <w:r>
        <w:t>They don't talk about women in this place here.</w:t>
      </w:r>
    </w:p>
    <w:p>
      <w:r>
        <w:rPr>
          <w:b/>
        </w:rPr>
        <w:t xml:space="preserve">[0:11:17 - 0:11:18] SPEAKER_02: </w:t>
      </w:r>
      <w:r>
        <w:t>Very poor.</w:t>
      </w:r>
    </w:p>
    <w:p>
      <w:r>
        <w:rPr>
          <w:b/>
        </w:rPr>
        <w:t xml:space="preserve">[0:11:18 - 0:11:20] SPEAKER_02: </w:t>
      </w:r>
      <w:r>
        <w:t>Very extra-poor, not even extra-poor.</w:t>
      </w:r>
    </w:p>
    <w:p>
      <w:r>
        <w:rPr>
          <w:b/>
        </w:rPr>
        <w:t xml:space="preserve">[0:11:20 - 0:11:21] SPEAKER_02: </w:t>
      </w:r>
      <w:r>
        <w:t>Very, very poor.</w:t>
      </w:r>
    </w:p>
    <w:p>
      <w:r>
        <w:rPr>
          <w:b/>
        </w:rPr>
        <w:t xml:space="preserve">[0:11:23 - 0:11:30] SPEAKER_00: </w:t>
      </w:r>
      <w:r>
        <w:t>If you want to rid yourself of the grievance handling process, the process of their system of handling grievance, is it very poor?</w:t>
      </w:r>
    </w:p>
    <w:p>
      <w:r>
        <w:rPr>
          <w:b/>
        </w:rPr>
        <w:t xml:space="preserve">[0:11:30 - 0:11:30] SPEAKER_02: </w:t>
      </w:r>
      <w:r>
        <w:t>Very, very poor.</w:t>
      </w:r>
    </w:p>
    <w:p>
      <w:r>
        <w:rPr>
          <w:b/>
        </w:rPr>
        <w:t xml:space="preserve">[0:11:30 - 0:11:32] SPEAKER_02: </w:t>
      </w:r>
      <w:r>
        <w:t>I'm telling you the truth.</w:t>
      </w:r>
    </w:p>
    <w:p>
      <w:r>
        <w:rPr>
          <w:b/>
        </w:rPr>
        <w:t xml:space="preserve">[0:11:32 - 0:11:37] SPEAKER_02: </w:t>
      </w:r>
      <w:r>
        <w:t>Everything is just visible as far as we are concerned.</w:t>
      </w:r>
    </w:p>
    <w:p>
      <w:r>
        <w:rPr>
          <w:b/>
        </w:rPr>
        <w:t xml:space="preserve">[0:11:37 - 0:11:39] SPEAKER_02: </w:t>
      </w:r>
      <w:r>
        <w:t>You are watching the whole community like this.</w:t>
      </w:r>
    </w:p>
    <w:p>
      <w:r>
        <w:rPr>
          <w:b/>
        </w:rPr>
        <w:t xml:space="preserve">[0:11:39 - 0:11:42] SPEAKER_02: </w:t>
      </w:r>
      <w:r>
        <w:t>Have you seen anything that will attract you, will give you this?</w:t>
      </w:r>
    </w:p>
    <w:p>
      <w:r>
        <w:rPr>
          <w:b/>
        </w:rPr>
        <w:t xml:space="preserve">[0:11:43 - 0:11:44] SPEAKER_02: </w:t>
      </w:r>
      <w:r>
        <w:t>Nothing.</w:t>
      </w:r>
    </w:p>
    <w:p>
      <w:r>
        <w:rPr>
          <w:b/>
        </w:rPr>
        <w:t xml:space="preserve">[0:11:44 - 0:11:46] SPEAKER_02: </w:t>
      </w:r>
      <w:r>
        <w:t>Even this thing they put so that some of them are not even.</w:t>
      </w:r>
    </w:p>
    <w:p>
      <w:r>
        <w:rPr>
          <w:b/>
        </w:rPr>
        <w:t xml:space="preserve">[0:11:46 - 0:11:53] SPEAKER_02: </w:t>
      </w:r>
      <w:r>
        <w:t>If you come here at the night, you move this along the road, you see that many are not even working.</w:t>
      </w:r>
    </w:p>
    <w:p>
      <w:r>
        <w:rPr>
          <w:b/>
        </w:rPr>
        <w:t xml:space="preserve">[0:11:53 - 0:11:57] SPEAKER_02: </w:t>
      </w:r>
      <w:r>
        <w:t>This one I put behind the wheel, but no, that does not matter.</w:t>
      </w:r>
    </w:p>
    <w:p>
      <w:r>
        <w:rPr>
          <w:b/>
        </w:rPr>
        <w:t xml:space="preserve">[0:11:58 - 0:12:05] SPEAKER_00: </w:t>
      </w:r>
      <w:r>
        <w:t>Okay, in the past 10 to 15 years, has there been change in the way the shed has been treated with this committee?</w:t>
      </w:r>
    </w:p>
    <w:p>
      <w:r>
        <w:rPr>
          <w:b/>
        </w:rPr>
        <w:t xml:space="preserve">[0:12:05 - 0:12:06] SPEAKER_00: </w:t>
      </w:r>
      <w:r>
        <w:t>No change.</w:t>
      </w:r>
    </w:p>
    <w:p>
      <w:r>
        <w:rPr>
          <w:b/>
        </w:rPr>
        <w:t xml:space="preserve">[0:12:06 - 0:12:08] SPEAKER_00: </w:t>
      </w:r>
      <w:r>
        <w:t>It's even getting worse and worse.</w:t>
      </w:r>
    </w:p>
    <w:p>
      <w:r>
        <w:rPr>
          <w:b/>
        </w:rPr>
        <w:t xml:space="preserve">[0:12:10 - 0:12:16] SPEAKER_00: </w:t>
      </w:r>
      <w:r>
        <w:t>If you want to judge the path of our path, why do you think there are no changes?</w:t>
      </w:r>
    </w:p>
    <w:p>
      <w:r>
        <w:rPr>
          <w:b/>
        </w:rPr>
        <w:t xml:space="preserve">[0:12:16 - 0:12:18] SPEAKER_02: </w:t>
      </w:r>
      <w:r>
        <w:t>I don't know, it's not a political issue.</w:t>
      </w:r>
    </w:p>
    <w:p>
      <w:r>
        <w:rPr>
          <w:b/>
        </w:rPr>
        <w:t xml:space="preserve">[0:12:18 - 0:12:25] SPEAKER_02: </w:t>
      </w:r>
      <w:r>
        <w:t>I don't know whether it's political or not, because it's not political now.</w:t>
      </w:r>
    </w:p>
    <w:p>
      <w:r>
        <w:rPr>
          <w:b/>
        </w:rPr>
        <w:t xml:space="preserve">[0:12:25 - 0:12:33] SPEAKER_02: </w:t>
      </w:r>
      <w:r>
        <w:t>The government of the day is supposed to know the communities that produce oil and they give them precedence.</w:t>
      </w:r>
    </w:p>
    <w:p>
      <w:r>
        <w:rPr>
          <w:b/>
        </w:rPr>
        <w:t xml:space="preserve">[0:12:34 - 0:12:40] SPEAKER_02: </w:t>
      </w:r>
      <w:r>
        <w:t>These people are producing oil, they are suffering because all the oil exploration is affecting the community.</w:t>
      </w:r>
    </w:p>
    <w:p>
      <w:r>
        <w:rPr>
          <w:b/>
        </w:rPr>
        <w:t xml:space="preserve">[0:12:40 - 0:12:50] SPEAKER_02: </w:t>
      </w:r>
      <w:r>
        <w:t>Before you know it, everywhere will be leaking, people will be taking just water that is not pure, polluted water, polluted air.</w:t>
      </w:r>
    </w:p>
    <w:p>
      <w:r>
        <w:rPr>
          <w:b/>
        </w:rPr>
        <w:t xml:space="preserve">[0:12:53 - 0:12:56] SPEAKER_02: </w:t>
      </w:r>
      <w:r>
        <w:t>This is even affecting us here head-wise.</w:t>
      </w:r>
    </w:p>
    <w:p>
      <w:r>
        <w:rPr>
          <w:b/>
        </w:rPr>
        <w:t xml:space="preserve">[0:12:56 - 0:12:59] SPEAKER_02: </w:t>
      </w:r>
      <w:r>
        <w:t>So what do we do with the head-wise?</w:t>
      </w:r>
    </w:p>
    <w:p>
      <w:r>
        <w:rPr>
          <w:b/>
        </w:rPr>
        <w:t xml:space="preserve">[0:12:59 - 0:13:00] SPEAKER_01: </w:t>
      </w:r>
      <w:r>
        <w:t>I will show them 1%.</w:t>
      </w:r>
    </w:p>
    <w:p>
      <w:r>
        <w:rPr>
          <w:b/>
        </w:rPr>
        <w:t xml:space="preserve">[0:13:07 - 0:13:08] SPEAKER_02: </w:t>
      </w:r>
      <w:r>
        <w:t>True.</w:t>
      </w:r>
    </w:p>
    <w:p>
      <w:r>
        <w:rPr>
          <w:b/>
        </w:rPr>
        <w:t xml:space="preserve">[0:13:08 - 0:13:12] SPEAKER_02: </w:t>
      </w:r>
      <w:r>
        <w:t>One percent because we are seeing them passing around the road otherwise nothing.</w:t>
      </w:r>
    </w:p>
    <w:p>
      <w:r>
        <w:rPr>
          <w:b/>
        </w:rPr>
        <w:t xml:space="preserve">[0:13:12 - 0:13:13] SPEAKER_00: </w:t>
      </w:r>
      <w:r>
        <w:t>Do they have a sign board here?</w:t>
      </w:r>
    </w:p>
    <w:p>
      <w:r>
        <w:rPr>
          <w:b/>
        </w:rPr>
        <w:t xml:space="preserve">[0:13:13 - 0:13:15] SPEAKER_00: </w:t>
      </w:r>
      <w:r>
        <w:t>Do they have office here?</w:t>
      </w:r>
    </w:p>
    <w:p>
      <w:r>
        <w:rPr>
          <w:b/>
        </w:rPr>
        <w:t xml:space="preserve">[0:13:15 - 0:13:15] SPEAKER_00: </w:t>
      </w:r>
      <w:r>
        <w:t>They don't have.</w:t>
      </w:r>
    </w:p>
    <w:p>
      <w:r>
        <w:rPr>
          <w:b/>
        </w:rPr>
        <w:t xml:space="preserve">[0:13:15 - 0:13:16] SPEAKER_00: </w:t>
      </w:r>
      <w:r>
        <w:t>They don't have office?</w:t>
      </w:r>
    </w:p>
    <w:p>
      <w:r>
        <w:rPr>
          <w:b/>
        </w:rPr>
        <w:t xml:space="preserve">[0:13:16 - 0:13:18] SPEAKER_00: </w:t>
      </w:r>
      <w:r>
        <w:t>They don't have office.</w:t>
      </w:r>
    </w:p>
    <w:p>
      <w:r>
        <w:rPr>
          <w:b/>
        </w:rPr>
        <w:t xml:space="preserve">[0:13:18 - 0:13:22] SPEAKER_00: </w:t>
      </w:r>
      <w:r>
        <w:t>They don't have a sign board in the committee or anything to show that they are working here?</w:t>
      </w:r>
    </w:p>
    <w:p>
      <w:r>
        <w:rPr>
          <w:b/>
        </w:rPr>
        <w:t xml:space="preserve">[0:13:22 - 0:13:24] SPEAKER_02: </w:t>
      </w:r>
      <w:r>
        <w:t>You only see the shared road.</w:t>
      </w:r>
    </w:p>
    <w:p>
      <w:r>
        <w:rPr>
          <w:b/>
        </w:rPr>
        <w:t xml:space="preserve">[0:13:24 - 0:13:26] SPEAKER_02: </w:t>
      </w:r>
      <w:r>
        <w:t>There is a shared road here and there.</w:t>
      </w:r>
    </w:p>
    <w:p>
      <w:r>
        <w:rPr>
          <w:b/>
        </w:rPr>
        <w:t xml:space="preserve">[0:13:27 - 0:13:29] SPEAKER_02: </w:t>
      </w:r>
      <w:r>
        <w:t>You see one closer, the other one the other side.</w:t>
      </w:r>
    </w:p>
    <w:p>
      <w:r>
        <w:rPr>
          <w:b/>
        </w:rPr>
        <w:t xml:space="preserve">[0:13:29 - 0:13:29] SPEAKER_02: </w:t>
      </w:r>
      <w:r>
        <w:t>That's all.</w:t>
      </w:r>
    </w:p>
    <w:p>
      <w:r>
        <w:rPr>
          <w:b/>
        </w:rPr>
        <w:t xml:space="preserve">[0:13:30 - 0:13:37] SPEAKER_02: </w:t>
      </w:r>
      <w:r>
        <w:t>It's something like Shell, British people, but they don't complicate it here.</w:t>
      </w:r>
    </w:p>
    <w:p>
      <w:r>
        <w:rPr>
          <w:b/>
        </w:rPr>
        <w:t xml:space="preserve">[0:13:37 - 0:13:49] SPEAKER_00: </w:t>
      </w:r>
      <w:r>
        <w:t>If you want to advise the way forward, suggest a way forward for better relationship between Shell and Obele, what will you suggest?</w:t>
      </w:r>
    </w:p>
    <w:p>
      <w:r>
        <w:rPr>
          <w:b/>
        </w:rPr>
        <w:t xml:space="preserve">[0:13:49 - 0:13:59] SPEAKER_02: </w:t>
      </w:r>
      <w:r>
        <w:t>The Shell people should come to us, let us in the house, let us talk together and we will make a request and say, see, we are suffering.</w:t>
      </w:r>
    </w:p>
    <w:p>
      <w:r>
        <w:rPr>
          <w:b/>
        </w:rPr>
        <w:t xml:space="preserve">[0:14:00 - 0:14:03] SPEAKER_02: </w:t>
      </w:r>
      <w:r>
        <w:t>This life we are living in is not, it's a very short life, understand?</w:t>
      </w:r>
    </w:p>
    <w:p>
      <w:r>
        <w:rPr>
          <w:b/>
        </w:rPr>
        <w:t xml:space="preserve">[0:14:03 - 0:14:08] SPEAKER_02: </w:t>
      </w:r>
      <w:r>
        <w:t>People that is up to 90 years is also by God's grace.</w:t>
      </w:r>
    </w:p>
    <w:p>
      <w:r>
        <w:rPr>
          <w:b/>
        </w:rPr>
        <w:t xml:space="preserve">[0:14:08 - 0:14:17] SPEAKER_02: </w:t>
      </w:r>
      <w:r>
        <w:t>So we need to enjoy part of our, what God has given us, our mineral, our resources, what is happening, what is put in the Grand Yaina place.</w:t>
      </w:r>
    </w:p>
    <w:p>
      <w:r>
        <w:rPr>
          <w:b/>
        </w:rPr>
        <w:t xml:space="preserve">[0:14:17 - 0:14:19] SPEAKER_02: </w:t>
      </w:r>
      <w:r>
        <w:t>But it's not happening now.</w:t>
      </w:r>
    </w:p>
    <w:p>
      <w:r>
        <w:rPr>
          <w:b/>
        </w:rPr>
        <w:t xml:space="preserve">[0:14:19 - 0:14:28] SPEAKER_02: </w:t>
      </w:r>
      <w:r>
        <w:t>So if you should come and say, people, what do you need, or we, by opening a space for you to make a complaint or make a request,</w:t>
      </w:r>
    </w:p>
    <w:p>
      <w:r>
        <w:rPr>
          <w:b/>
        </w:rPr>
        <w:t xml:space="preserve">[0:14:29 - 0:14:31] SPEAKER_02: </w:t>
      </w:r>
      <w:r>
        <w:t>I would say let them help us.</w:t>
      </w:r>
    </w:p>
    <w:p>
      <w:r>
        <w:rPr>
          <w:b/>
        </w:rPr>
        <w:t xml:space="preserve">[0:14:32 - 0:14:33] SPEAKER_02: </w:t>
      </w:r>
      <w:r>
        <w:t>They can give us light.</w:t>
      </w:r>
    </w:p>
    <w:p>
      <w:r>
        <w:rPr>
          <w:b/>
        </w:rPr>
        <w:t xml:space="preserve">[0:14:34 - 0:14:37] SPEAKER_02: </w:t>
      </w:r>
      <w:r>
        <w:t>They can give us pure water.</w:t>
      </w:r>
    </w:p>
    <w:p>
      <w:r>
        <w:rPr>
          <w:b/>
        </w:rPr>
        <w:t xml:space="preserve">[0:14:38 - 0:14:39] SPEAKER_02: </w:t>
      </w:r>
      <w:r>
        <w:t>They can give us scholarship.</w:t>
      </w:r>
    </w:p>
    <w:p>
      <w:r>
        <w:rPr>
          <w:b/>
        </w:rPr>
        <w:t xml:space="preserve">[0:14:40 - 0:14:43] SPEAKER_02: </w:t>
      </w:r>
      <w:r>
        <w:t>They can employ some of our people.</w:t>
      </w:r>
    </w:p>
    <w:p>
      <w:r>
        <w:rPr>
          <w:b/>
        </w:rPr>
        <w:t xml:space="preserve">[0:14:44 - 0:14:46] SPEAKER_02: </w:t>
      </w:r>
      <w:r>
        <w:t>And make life a little bit better for us.</w:t>
      </w:r>
    </w:p>
    <w:p>
      <w:r>
        <w:rPr>
          <w:b/>
        </w:rPr>
        <w:t xml:space="preserve">[0:14:46 - 0:14:47] SPEAKER_02: </w:t>
      </w:r>
      <w:r>
        <w:t>Comfortable.</w:t>
      </w:r>
    </w:p>
    <w:p>
      <w:r>
        <w:rPr>
          <w:b/>
        </w:rPr>
        <w:t xml:space="preserve">[0:14:47 - 0:14:48] SPEAKER_02: </w:t>
      </w:r>
      <w:r>
        <w:t>A little bit.</w:t>
      </w:r>
    </w:p>
    <w:p>
      <w:r>
        <w:rPr>
          <w:b/>
        </w:rPr>
        <w:t xml:space="preserve">[0:14:49 - 0:14:51] SPEAKER_02: </w:t>
      </w:r>
      <w:r>
        <w:t>At least there are things she can do.</w:t>
      </w:r>
    </w:p>
    <w:p>
      <w:r>
        <w:rPr>
          <w:b/>
        </w:rPr>
        <w:t xml:space="preserve">[0:14:51 - 0:14:52] SPEAKER_02: </w:t>
      </w:r>
      <w:r>
        <w:t>Project they can do.</w:t>
      </w:r>
    </w:p>
    <w:p>
      <w:r>
        <w:rPr>
          <w:b/>
        </w:rPr>
        <w:t xml:space="preserve">[0:14:52 - 0:14:54] SPEAKER_02: </w:t>
      </w:r>
      <w:r>
        <w:t>People can work there a little bit.</w:t>
      </w:r>
    </w:p>
    <w:p>
      <w:r>
        <w:rPr>
          <w:b/>
        </w:rPr>
        <w:t xml:space="preserve">[0:14:54 - 0:14:56] SPEAKER_02: </w:t>
      </w:r>
      <w:r>
        <w:t>They can open up one business or market or anything.</w:t>
      </w:r>
    </w:p>
    <w:p>
      <w:r>
        <w:rPr>
          <w:b/>
        </w:rPr>
        <w:t xml:space="preserve">[0:14:58 - 0:15:01] SPEAKER_02: </w:t>
      </w:r>
      <w:r>
        <w:t>Okay, thank you so much for your suggestion and your recommendation.</w:t>
      </w:r>
    </w:p>
    <w:p>
      <w:r>
        <w:rPr>
          <w:b/>
        </w:rPr>
        <w:t xml:space="preserve">[0:15:01 - 0:15:02] SPEAKER_02: </w:t>
      </w:r>
      <w:r>
        <w:t>I'm very grateful for your time and everything.</w:t>
      </w:r>
    </w:p>
    <w:p>
      <w:r>
        <w:rPr>
          <w:b/>
        </w:rPr>
        <w:t xml:space="preserve">[0:15:03 - 0:15:07] SPEAKER_02: </w:t>
      </w:r>
      <w:r>
        <w:t>God bless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